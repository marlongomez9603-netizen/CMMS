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D785D" w:rsidRPr="002477D6" w14:paraId="748177C6" w14:textId="77777777" w:rsidTr="002477D6">
        <w:trPr>
          <w:jc w:val="center"/>
        </w:trPr>
        <w:tc>
          <w:tcPr>
            <w:tcW w:w="3324" w:type="dxa"/>
            <w:vAlign w:val="center"/>
          </w:tcPr>
          <w:p w14:paraId="701AAA63" w14:textId="77777777" w:rsidR="00CD785D" w:rsidRPr="002477D6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77D6">
              <w:rPr>
                <w:rFonts w:ascii="Arial" w:hAnsi="Arial" w:cs="Arial"/>
                <w:b/>
                <w:sz w:val="18"/>
                <w:szCs w:val="18"/>
              </w:rPr>
              <w:t>UNIPAZ</w:t>
            </w:r>
          </w:p>
        </w:tc>
        <w:tc>
          <w:tcPr>
            <w:tcW w:w="3324" w:type="dxa"/>
            <w:vAlign w:val="center"/>
          </w:tcPr>
          <w:p w14:paraId="4A078E93" w14:textId="18589D58" w:rsidR="00CD785D" w:rsidRPr="002477D6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477D6">
              <w:rPr>
                <w:rFonts w:ascii="Arial" w:hAnsi="Arial" w:cs="Arial"/>
                <w:b/>
                <w:sz w:val="18"/>
                <w:szCs w:val="18"/>
                <w:lang w:val="es-MX"/>
              </w:rPr>
              <w:t>PARCIAL SEGUNDO CORTE</w:t>
            </w:r>
          </w:p>
          <w:p w14:paraId="1EF58BED" w14:textId="77777777" w:rsidR="00CD785D" w:rsidRPr="002477D6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>Programación y Control del Mantenimiento · Tecnología Industrial</w:t>
            </w:r>
          </w:p>
          <w:p w14:paraId="4D05B380" w14:textId="20F560FC" w:rsidR="00CD785D" w:rsidRPr="002477D6" w:rsidRDefault="00000000">
            <w:pPr>
              <w:jc w:val="center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 xml:space="preserve">Docente: </w:t>
            </w:r>
            <w:proofErr w:type="spellStart"/>
            <w:r w:rsidR="00EB5009">
              <w:rPr>
                <w:rFonts w:ascii="Arial" w:hAnsi="Arial" w:cs="Arial"/>
                <w:sz w:val="18"/>
                <w:szCs w:val="18"/>
                <w:lang w:val="es-MX"/>
              </w:rPr>
              <w:t>Esp.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>Ing</w:t>
            </w:r>
            <w:proofErr w:type="spellEnd"/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>. Marlon Gómez  ·  Grupo: 730502  ·  05 de mayo de 2026</w:t>
            </w:r>
          </w:p>
        </w:tc>
        <w:tc>
          <w:tcPr>
            <w:tcW w:w="3324" w:type="dxa"/>
            <w:vAlign w:val="center"/>
          </w:tcPr>
          <w:p w14:paraId="6EC41C60" w14:textId="6FAF37CF" w:rsidR="00CD785D" w:rsidRPr="002477D6" w:rsidRDefault="000000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2477D6">
              <w:rPr>
                <w:rFonts w:ascii="Arial" w:hAnsi="Arial" w:cs="Arial"/>
                <w:b/>
                <w:sz w:val="18"/>
                <w:szCs w:val="18"/>
              </w:rPr>
              <w:t>NOTA</w:t>
            </w:r>
            <w:r w:rsidRPr="002477D6">
              <w:rPr>
                <w:rFonts w:ascii="Arial" w:hAnsi="Arial" w:cs="Arial"/>
                <w:b/>
                <w:sz w:val="18"/>
                <w:szCs w:val="18"/>
              </w:rPr>
              <w:br/>
            </w:r>
          </w:p>
        </w:tc>
      </w:tr>
    </w:tbl>
    <w:p w14:paraId="25DCCC29" w14:textId="77777777" w:rsidR="00CD785D" w:rsidRPr="002477D6" w:rsidRDefault="00CD785D">
      <w:pPr>
        <w:spacing w:after="60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7088"/>
        <w:gridCol w:w="2884"/>
      </w:tblGrid>
      <w:tr w:rsidR="00EB5009" w:rsidRPr="002477D6" w14:paraId="1689A889" w14:textId="77777777" w:rsidTr="00EB5009">
        <w:trPr>
          <w:jc w:val="center"/>
        </w:trPr>
        <w:tc>
          <w:tcPr>
            <w:tcW w:w="7088" w:type="dxa"/>
          </w:tcPr>
          <w:p w14:paraId="304617CD" w14:textId="3E2611BD" w:rsidR="00EB5009" w:rsidRPr="002477D6" w:rsidRDefault="00EB5009">
            <w:pPr>
              <w:rPr>
                <w:rFonts w:ascii="Arial" w:hAnsi="Arial" w:cs="Arial"/>
                <w:sz w:val="18"/>
                <w:szCs w:val="18"/>
              </w:rPr>
            </w:pPr>
            <w:r w:rsidRPr="002477D6">
              <w:rPr>
                <w:rFonts w:ascii="Arial" w:hAnsi="Arial" w:cs="Arial"/>
                <w:b/>
                <w:sz w:val="18"/>
                <w:szCs w:val="18"/>
              </w:rPr>
              <w:t xml:space="preserve">Nombre </w:t>
            </w:r>
            <w:proofErr w:type="spellStart"/>
            <w:r w:rsidRPr="002477D6">
              <w:rPr>
                <w:rFonts w:ascii="Arial" w:hAnsi="Arial" w:cs="Arial"/>
                <w:b/>
                <w:sz w:val="18"/>
                <w:szCs w:val="18"/>
              </w:rPr>
              <w:t>completo</w:t>
            </w:r>
            <w:proofErr w:type="spellEnd"/>
            <w:r w:rsidRPr="002477D6">
              <w:rPr>
                <w:rFonts w:ascii="Arial" w:hAnsi="Arial" w:cs="Arial"/>
                <w:b/>
                <w:sz w:val="18"/>
                <w:szCs w:val="18"/>
              </w:rPr>
              <w:t xml:space="preserve">:  </w:t>
            </w:r>
            <w:r w:rsidRPr="002477D6">
              <w:rPr>
                <w:rFonts w:ascii="Arial" w:hAnsi="Arial" w:cs="Arial"/>
                <w:sz w:val="18"/>
                <w:szCs w:val="18"/>
              </w:rPr>
              <w:br/>
            </w:r>
          </w:p>
        </w:tc>
        <w:tc>
          <w:tcPr>
            <w:tcW w:w="2884" w:type="dxa"/>
          </w:tcPr>
          <w:p w14:paraId="410922D2" w14:textId="19A87E5A" w:rsidR="00EB5009" w:rsidRPr="002477D6" w:rsidRDefault="00EB5009">
            <w:pPr>
              <w:rPr>
                <w:rFonts w:ascii="Arial" w:hAnsi="Arial" w:cs="Arial"/>
                <w:sz w:val="18"/>
                <w:szCs w:val="18"/>
              </w:rPr>
            </w:pPr>
            <w:r w:rsidRPr="002477D6">
              <w:rPr>
                <w:rFonts w:ascii="Arial" w:hAnsi="Arial" w:cs="Arial"/>
                <w:b/>
                <w:sz w:val="18"/>
                <w:szCs w:val="18"/>
              </w:rPr>
              <w:t>Cédula</w:t>
            </w:r>
            <w:r w:rsidRPr="002477D6">
              <w:rPr>
                <w:rFonts w:ascii="Arial" w:hAnsi="Arial" w:cs="Arial"/>
                <w:b/>
                <w:sz w:val="18"/>
                <w:szCs w:val="18"/>
              </w:rPr>
              <w:t xml:space="preserve">: </w:t>
            </w:r>
            <w:r w:rsidRPr="002477D6">
              <w:rPr>
                <w:rFonts w:ascii="Arial" w:hAnsi="Arial" w:cs="Arial"/>
                <w:sz w:val="18"/>
                <w:szCs w:val="18"/>
              </w:rPr>
              <w:br/>
            </w:r>
            <w:r w:rsidRPr="002477D6">
              <w:rPr>
                <w:rFonts w:ascii="Arial" w:hAnsi="Arial" w:cs="Arial"/>
                <w:sz w:val="18"/>
                <w:szCs w:val="18"/>
              </w:rPr>
              <w:br/>
            </w:r>
          </w:p>
        </w:tc>
      </w:tr>
    </w:tbl>
    <w:p w14:paraId="3A1345DE" w14:textId="77777777" w:rsidR="00CD785D" w:rsidRPr="002477D6" w:rsidRDefault="00CD785D">
      <w:pPr>
        <w:spacing w:after="80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85D" w:rsidRPr="002477D6" w14:paraId="223B5684" w14:textId="77777777">
        <w:tc>
          <w:tcPr>
            <w:tcW w:w="9972" w:type="dxa"/>
            <w:shd w:val="clear" w:color="auto" w:fill="EFF6FF"/>
          </w:tcPr>
          <w:p w14:paraId="106C3509" w14:textId="77777777" w:rsidR="00CD785D" w:rsidRPr="002477D6" w:rsidRDefault="00000000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477D6">
              <w:rPr>
                <w:rFonts w:ascii="Arial" w:hAnsi="Arial" w:cs="Arial"/>
                <w:b/>
                <w:color w:val="1E40AF"/>
                <w:sz w:val="18"/>
                <w:szCs w:val="18"/>
                <w:lang w:val="es-MX"/>
              </w:rPr>
              <w:t xml:space="preserve">INSTRUCCIONES GENERALES: 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>Lea cuidadosamente cada pregunta. Responda con sus propias palabras. Justifique sus respuestas con argumentos técnicos. Duración total: 3 horas. Dispositivos electrónicos NO permitidos durante la parte teórica.</w:t>
            </w:r>
          </w:p>
        </w:tc>
      </w:tr>
    </w:tbl>
    <w:p w14:paraId="5972BAED" w14:textId="77777777" w:rsidR="00CD785D" w:rsidRPr="002477D6" w:rsidRDefault="00CD785D">
      <w:pPr>
        <w:spacing w:after="80"/>
        <w:rPr>
          <w:rFonts w:ascii="Arial" w:hAnsi="Arial" w:cs="Arial"/>
          <w:sz w:val="18"/>
          <w:szCs w:val="18"/>
          <w:lang w:val="es-MX"/>
        </w:rPr>
      </w:pPr>
    </w:p>
    <w:p w14:paraId="217A000C" w14:textId="557DCFA9" w:rsidR="00CD785D" w:rsidRPr="002477D6" w:rsidRDefault="00000000">
      <w:pPr>
        <w:spacing w:before="40" w:after="60" w:line="240" w:lineRule="exact"/>
        <w:rPr>
          <w:rFonts w:ascii="Arial" w:hAnsi="Arial" w:cs="Arial"/>
          <w:sz w:val="18"/>
          <w:szCs w:val="18"/>
          <w:lang w:val="es-MX"/>
        </w:rPr>
      </w:pPr>
      <w:r w:rsidRPr="002477D6">
        <w:rPr>
          <w:rFonts w:ascii="Arial" w:hAnsi="Arial" w:cs="Arial"/>
          <w:b/>
          <w:sz w:val="18"/>
          <w:szCs w:val="18"/>
          <w:lang w:val="es-MX"/>
        </w:rPr>
        <w:t xml:space="preserve">PARTE 1 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85D" w:rsidRPr="002477D6" w14:paraId="75E90ECD" w14:textId="77777777">
        <w:tc>
          <w:tcPr>
            <w:tcW w:w="9972" w:type="dxa"/>
            <w:shd w:val="clear" w:color="auto" w:fill="1E3A5F"/>
          </w:tcPr>
          <w:p w14:paraId="6060A00D" w14:textId="2C5B3098" w:rsidR="00CD785D" w:rsidRPr="002477D6" w:rsidRDefault="00000000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477D6">
              <w:rPr>
                <w:rFonts w:ascii="Arial" w:hAnsi="Arial" w:cs="Arial"/>
                <w:b/>
                <w:color w:val="63D2FF"/>
                <w:sz w:val="18"/>
                <w:szCs w:val="18"/>
                <w:lang w:val="es-MX"/>
              </w:rPr>
              <w:t xml:space="preserve">Pregunta 1  </w:t>
            </w:r>
            <w:r w:rsidRPr="002477D6">
              <w:rPr>
                <w:rFonts w:ascii="Arial" w:hAnsi="Arial" w:cs="Arial"/>
                <w:b/>
                <w:color w:val="FFFFFF"/>
                <w:sz w:val="18"/>
                <w:szCs w:val="18"/>
                <w:lang w:val="es-MX"/>
              </w:rPr>
              <w:t xml:space="preserve">PLANIFICACIÓN DEL MANTENIMIENTO  </w:t>
            </w:r>
          </w:p>
        </w:tc>
      </w:tr>
      <w:tr w:rsidR="00CD785D" w:rsidRPr="002477D6" w14:paraId="3A7866F3" w14:textId="77777777">
        <w:tc>
          <w:tcPr>
            <w:tcW w:w="9972" w:type="dxa"/>
          </w:tcPr>
          <w:p w14:paraId="0B7FA20C" w14:textId="2BF17022" w:rsidR="00CD785D" w:rsidRPr="002477D6" w:rsidRDefault="00000000" w:rsidP="002477D6">
            <w:pPr>
              <w:spacing w:before="40" w:after="40" w:line="260" w:lineRule="exact"/>
              <w:rPr>
                <w:rFonts w:ascii="Arial" w:hAnsi="Arial" w:cs="Arial"/>
                <w:sz w:val="18"/>
                <w:szCs w:val="18"/>
              </w:rPr>
            </w:pP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>En una empresa de manufactura, el jefe de planta le dice al técnico: "Usted es el de mantenimiento, arregle lo que se daña". No existe ningún tipo de planificación.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br/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br/>
              <w:t>¿Qué problemas puede generar esta situación en la planta a mediano plazo? Mencione al menos 3 consecuencias concretas.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br/>
            </w:r>
          </w:p>
        </w:tc>
      </w:tr>
    </w:tbl>
    <w:p w14:paraId="381241C8" w14:textId="77777777" w:rsidR="00CD785D" w:rsidRPr="002477D6" w:rsidRDefault="00CD785D">
      <w:pPr>
        <w:spacing w:after="60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85D" w:rsidRPr="002477D6" w14:paraId="55430043" w14:textId="77777777">
        <w:tc>
          <w:tcPr>
            <w:tcW w:w="9972" w:type="dxa"/>
            <w:shd w:val="clear" w:color="auto" w:fill="431407"/>
          </w:tcPr>
          <w:p w14:paraId="2F7276C4" w14:textId="7346C403" w:rsidR="00CD785D" w:rsidRPr="002477D6" w:rsidRDefault="00000000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477D6">
              <w:rPr>
                <w:rFonts w:ascii="Arial" w:hAnsi="Arial" w:cs="Arial"/>
                <w:b/>
                <w:color w:val="FDBA74"/>
                <w:sz w:val="18"/>
                <w:szCs w:val="18"/>
                <w:lang w:val="es-MX"/>
              </w:rPr>
              <w:t xml:space="preserve">Pregunta 2  </w:t>
            </w:r>
            <w:r w:rsidRPr="002477D6">
              <w:rPr>
                <w:rFonts w:ascii="Arial" w:hAnsi="Arial" w:cs="Arial"/>
                <w:b/>
                <w:color w:val="FFFFFF"/>
                <w:sz w:val="18"/>
                <w:szCs w:val="18"/>
                <w:lang w:val="es-MX"/>
              </w:rPr>
              <w:t xml:space="preserve">CORRECTIVO Y ÓRDENES DE TRABAJO  </w:t>
            </w:r>
          </w:p>
        </w:tc>
      </w:tr>
      <w:tr w:rsidR="00CD785D" w:rsidRPr="002477D6" w14:paraId="01EF092E" w14:textId="77777777">
        <w:tc>
          <w:tcPr>
            <w:tcW w:w="9972" w:type="dxa"/>
          </w:tcPr>
          <w:p w14:paraId="066DF9FD" w14:textId="381C702A" w:rsidR="00CD785D" w:rsidRPr="002477D6" w:rsidRDefault="00000000">
            <w:pPr>
              <w:spacing w:before="40" w:after="40" w:line="260" w:lineRule="exact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>En la planta donde usted trabaja, llegan 3 reportes de falla al mismo tiempo un lunes a las 7:00 AM: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br/>
              <w:t>• Reporte A: El compresor principal se detuvo. Toda la línea de producción está parada.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br/>
              <w:t>• Reporte B: Una luminaria del pasillo de oficinas está dañada.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br/>
              <w:t>• Reporte C: Un motor de un ventilador de extracción presenta un ruido anormal. Sigue funcionando, pero podría fallar pronto.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br/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br/>
              <w:t>Para el Reporte A, usted debe crear una Orden de Trabajo. Mencione al menos 5 datos que debe incluir esa OT y explique para qué sirve cada dato.</w:t>
            </w:r>
          </w:p>
          <w:p w14:paraId="441C04C0" w14:textId="41A3797D" w:rsidR="00CD785D" w:rsidRPr="002477D6" w:rsidRDefault="00CD785D">
            <w:pPr>
              <w:spacing w:before="60" w:after="4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A3FCB81" w14:textId="77777777" w:rsidR="00CD785D" w:rsidRPr="002477D6" w:rsidRDefault="00CD785D">
      <w:pPr>
        <w:spacing w:after="80"/>
        <w:rPr>
          <w:rFonts w:ascii="Arial" w:hAnsi="Arial" w:cs="Arial"/>
          <w:sz w:val="18"/>
          <w:szCs w:val="18"/>
        </w:rPr>
      </w:pPr>
    </w:p>
    <w:p w14:paraId="0C6EEAA3" w14:textId="69CCAB60" w:rsidR="00CD785D" w:rsidRPr="002477D6" w:rsidRDefault="00000000">
      <w:pPr>
        <w:spacing w:before="40" w:after="60" w:line="240" w:lineRule="exact"/>
        <w:rPr>
          <w:rFonts w:ascii="Arial" w:hAnsi="Arial" w:cs="Arial"/>
          <w:sz w:val="18"/>
          <w:szCs w:val="18"/>
          <w:lang w:val="es-MX"/>
        </w:rPr>
      </w:pPr>
      <w:r w:rsidRPr="002477D6">
        <w:rPr>
          <w:rFonts w:ascii="Arial" w:hAnsi="Arial" w:cs="Arial"/>
          <w:b/>
          <w:sz w:val="18"/>
          <w:szCs w:val="18"/>
          <w:lang w:val="es-MX"/>
        </w:rPr>
        <w:t xml:space="preserve">PARTE 2 </w:t>
      </w:r>
      <w:r w:rsidR="00EB5009">
        <w:rPr>
          <w:rFonts w:ascii="Arial" w:hAnsi="Arial" w:cs="Arial"/>
          <w:b/>
          <w:sz w:val="18"/>
          <w:szCs w:val="18"/>
          <w:lang w:val="es-MX"/>
        </w:rP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72"/>
      </w:tblGrid>
      <w:tr w:rsidR="00CD785D" w:rsidRPr="002477D6" w14:paraId="00E23749" w14:textId="77777777" w:rsidTr="002477D6">
        <w:tc>
          <w:tcPr>
            <w:tcW w:w="9972" w:type="dxa"/>
          </w:tcPr>
          <w:p w14:paraId="162C205F" w14:textId="06AC65F4" w:rsidR="00CD785D" w:rsidRPr="002477D6" w:rsidRDefault="00000000">
            <w:pPr>
              <w:spacing w:before="40" w:line="260" w:lineRule="exact"/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2477D6">
              <w:rPr>
                <w:rFonts w:ascii="Arial" w:hAnsi="Arial" w:cs="Arial"/>
                <w:b/>
                <w:color w:val="065F46"/>
                <w:sz w:val="18"/>
                <w:szCs w:val="18"/>
                <w:lang w:val="es-MX"/>
              </w:rPr>
              <w:t xml:space="preserve">Enunciado: 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 xml:space="preserve">Usted acaba de ser contratado como Tecnólogo en Mantenimiento en una empresa del sector </w:t>
            </w:r>
            <w:r w:rsidR="00F8329A">
              <w:rPr>
                <w:rFonts w:ascii="Arial" w:hAnsi="Arial" w:cs="Arial"/>
                <w:sz w:val="18"/>
                <w:szCs w:val="18"/>
                <w:lang w:val="es-MX"/>
              </w:rPr>
              <w:t xml:space="preserve">industrial </w:t>
            </w:r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 xml:space="preserve">de su elección. Su primera tarea es implementar el sistema CMMS </w:t>
            </w:r>
            <w:proofErr w:type="spellStart"/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>MaintPro</w:t>
            </w:r>
            <w:proofErr w:type="spellEnd"/>
            <w:r w:rsidRPr="002477D6">
              <w:rPr>
                <w:rFonts w:ascii="Arial" w:hAnsi="Arial" w:cs="Arial"/>
                <w:sz w:val="18"/>
                <w:szCs w:val="18"/>
                <w:lang w:val="es-MX"/>
              </w:rPr>
              <w:t xml:space="preserve"> desde cero para gestionar los activos y el mantenimiento de la planta. </w:t>
            </w:r>
          </w:p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3233"/>
              <w:gridCol w:w="3275"/>
              <w:gridCol w:w="3238"/>
            </w:tblGrid>
            <w:tr w:rsidR="00CD785D" w:rsidRPr="002477D6" w14:paraId="7577C3C3" w14:textId="77777777" w:rsidTr="002477D6">
              <w:tc>
                <w:tcPr>
                  <w:tcW w:w="3233" w:type="dxa"/>
                  <w:shd w:val="clear" w:color="auto" w:fill="14532D"/>
                </w:tcPr>
                <w:p w14:paraId="35E295FC" w14:textId="77777777" w:rsidR="00CD785D" w:rsidRPr="002477D6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477D6"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Tarea</w:t>
                  </w:r>
                </w:p>
              </w:tc>
              <w:tc>
                <w:tcPr>
                  <w:tcW w:w="3275" w:type="dxa"/>
                  <w:shd w:val="clear" w:color="auto" w:fill="14532D"/>
                </w:tcPr>
                <w:p w14:paraId="50A0A43C" w14:textId="77777777" w:rsidR="00CD785D" w:rsidRPr="002477D6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477D6">
                    <w:rPr>
                      <w:rFonts w:ascii="Arial" w:hAnsi="Arial" w:cs="Arial"/>
                      <w:b/>
                      <w:color w:val="FFFFFF"/>
                      <w:sz w:val="18"/>
                      <w:szCs w:val="18"/>
                    </w:rPr>
                    <w:t>Descripción</w:t>
                  </w:r>
                </w:p>
              </w:tc>
              <w:tc>
                <w:tcPr>
                  <w:tcW w:w="3238" w:type="dxa"/>
                  <w:shd w:val="clear" w:color="auto" w:fill="14532D"/>
                </w:tcPr>
                <w:p w14:paraId="3DC97AC6" w14:textId="5C6F39A2" w:rsidR="00CD785D" w:rsidRPr="002477D6" w:rsidRDefault="00CD785D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  <w:tr w:rsidR="002477D6" w:rsidRPr="00F8329A" w14:paraId="16A183E7" w14:textId="77777777" w:rsidTr="002477D6">
              <w:tc>
                <w:tcPr>
                  <w:tcW w:w="3233" w:type="dxa"/>
                </w:tcPr>
                <w:p w14:paraId="0E9DF4C6" w14:textId="77777777" w:rsidR="002477D6" w:rsidRPr="002477D6" w:rsidRDefault="002477D6">
                  <w:pPr>
                    <w:spacing w:before="20" w:after="20" w:line="240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477D6">
                    <w:rPr>
                      <w:rFonts w:ascii="Arial" w:hAnsi="Arial" w:cs="Arial"/>
                      <w:b/>
                      <w:color w:val="065F46"/>
                      <w:sz w:val="18"/>
                      <w:szCs w:val="18"/>
                    </w:rPr>
                    <w:t>T1</w:t>
                  </w:r>
                </w:p>
              </w:tc>
              <w:tc>
                <w:tcPr>
                  <w:tcW w:w="6513" w:type="dxa"/>
                  <w:gridSpan w:val="2"/>
                </w:tcPr>
                <w:p w14:paraId="0B809EB6" w14:textId="58596027" w:rsidR="002477D6" w:rsidRPr="002477D6" w:rsidRDefault="002477D6">
                  <w:pPr>
                    <w:spacing w:before="20" w:after="20" w:line="240" w:lineRule="exact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 w:rsidRPr="002477D6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 xml:space="preserve">Registre </w:t>
                  </w:r>
                  <w:r w:rsidR="00F8329A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5</w:t>
                  </w:r>
                  <w:r w:rsidRPr="002477D6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 xml:space="preserve"> activos/equipos de su empresa con ficha técnica completa (código, nombre, categoría, marca, modelo, serie, ubicación, criticidad).</w:t>
                  </w:r>
                </w:p>
                <w:p w14:paraId="64E0942E" w14:textId="665DE687" w:rsidR="002477D6" w:rsidRPr="00F8329A" w:rsidRDefault="002477D6">
                  <w:pPr>
                    <w:spacing w:before="20" w:after="20" w:line="240" w:lineRule="exact"/>
                    <w:jc w:val="center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</w:p>
              </w:tc>
            </w:tr>
            <w:tr w:rsidR="002477D6" w:rsidRPr="00F8329A" w14:paraId="5D25C374" w14:textId="77777777" w:rsidTr="001C6245">
              <w:tc>
                <w:tcPr>
                  <w:tcW w:w="3233" w:type="dxa"/>
                </w:tcPr>
                <w:p w14:paraId="4D4DEA91" w14:textId="77777777" w:rsidR="002477D6" w:rsidRPr="002477D6" w:rsidRDefault="002477D6">
                  <w:pPr>
                    <w:spacing w:before="20" w:after="20" w:line="240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477D6">
                    <w:rPr>
                      <w:rFonts w:ascii="Arial" w:hAnsi="Arial" w:cs="Arial"/>
                      <w:b/>
                      <w:color w:val="065F46"/>
                      <w:sz w:val="18"/>
                      <w:szCs w:val="18"/>
                    </w:rPr>
                    <w:t>T2</w:t>
                  </w:r>
                </w:p>
              </w:tc>
              <w:tc>
                <w:tcPr>
                  <w:tcW w:w="6513" w:type="dxa"/>
                  <w:gridSpan w:val="2"/>
                </w:tcPr>
                <w:p w14:paraId="66E79400" w14:textId="3355911F" w:rsidR="002477D6" w:rsidRPr="002477D6" w:rsidRDefault="002477D6" w:rsidP="002477D6">
                  <w:pPr>
                    <w:spacing w:before="20" w:after="20" w:line="240" w:lineRule="exact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 w:rsidRPr="002477D6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 xml:space="preserve">Registre los operarios/técnicos de mantenimiento de su empresa (mínimo </w:t>
                  </w:r>
                  <w:r w:rsidR="00F8329A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5</w:t>
                  </w:r>
                  <w:r w:rsidRPr="002477D6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): nombre, especialidad, turno y rol.</w:t>
                  </w:r>
                </w:p>
              </w:tc>
            </w:tr>
            <w:tr w:rsidR="002477D6" w:rsidRPr="002477D6" w14:paraId="1C51FF9D" w14:textId="77777777" w:rsidTr="00305CE8">
              <w:tc>
                <w:tcPr>
                  <w:tcW w:w="3233" w:type="dxa"/>
                </w:tcPr>
                <w:p w14:paraId="0CC811DC" w14:textId="77777777" w:rsidR="002477D6" w:rsidRPr="002477D6" w:rsidRDefault="002477D6">
                  <w:pPr>
                    <w:spacing w:before="20" w:after="20" w:line="240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477D6">
                    <w:rPr>
                      <w:rFonts w:ascii="Arial" w:hAnsi="Arial" w:cs="Arial"/>
                      <w:b/>
                      <w:color w:val="065F46"/>
                      <w:sz w:val="18"/>
                      <w:szCs w:val="18"/>
                    </w:rPr>
                    <w:t>T3</w:t>
                  </w:r>
                </w:p>
              </w:tc>
              <w:tc>
                <w:tcPr>
                  <w:tcW w:w="6513" w:type="dxa"/>
                  <w:gridSpan w:val="2"/>
                </w:tcPr>
                <w:p w14:paraId="2F138E97" w14:textId="17D8AD5B" w:rsidR="002477D6" w:rsidRPr="002477D6" w:rsidRDefault="002477D6" w:rsidP="002477D6">
                  <w:pPr>
                    <w:spacing w:before="20" w:after="20" w:line="240" w:lineRule="exact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 w:rsidRPr="002477D6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Cree un inventario de repuestos/materiales necesarios para las tareas de mantenimiento preventivo de sus equipos (mínimo 5 ítems con código, nombre, cantidad y unidad).</w:t>
                  </w:r>
                </w:p>
              </w:tc>
            </w:tr>
            <w:tr w:rsidR="002477D6" w:rsidRPr="002477D6" w14:paraId="7C0BBDE2" w14:textId="77777777" w:rsidTr="00E675DF">
              <w:tc>
                <w:tcPr>
                  <w:tcW w:w="3233" w:type="dxa"/>
                </w:tcPr>
                <w:p w14:paraId="10C7EBD3" w14:textId="77777777" w:rsidR="002477D6" w:rsidRPr="002477D6" w:rsidRDefault="002477D6">
                  <w:pPr>
                    <w:spacing w:before="20" w:after="20" w:line="240" w:lineRule="exact"/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2477D6">
                    <w:rPr>
                      <w:rFonts w:ascii="Arial" w:hAnsi="Arial" w:cs="Arial"/>
                      <w:b/>
                      <w:color w:val="065F46"/>
                      <w:sz w:val="18"/>
                      <w:szCs w:val="18"/>
                    </w:rPr>
                    <w:t>T4</w:t>
                  </w:r>
                </w:p>
              </w:tc>
              <w:tc>
                <w:tcPr>
                  <w:tcW w:w="6513" w:type="dxa"/>
                  <w:gridSpan w:val="2"/>
                </w:tcPr>
                <w:p w14:paraId="72D38B83" w14:textId="77777777" w:rsidR="002477D6" w:rsidRPr="002477D6" w:rsidRDefault="002477D6">
                  <w:pPr>
                    <w:spacing w:before="20" w:after="20" w:line="240" w:lineRule="exact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  <w:r w:rsidRPr="002477D6"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  <w:t>Cree una Orden de Trabajo correctiva por detección de avería por parte de los técnicos para cada uno de sus 3 equipos (total: 3 OTs, tipo: Correctivo).</w:t>
                  </w:r>
                </w:p>
                <w:p w14:paraId="2B9130D9" w14:textId="7AF0C5A5" w:rsidR="002477D6" w:rsidRPr="002477D6" w:rsidRDefault="002477D6">
                  <w:pPr>
                    <w:spacing w:before="20" w:after="20" w:line="240" w:lineRule="exact"/>
                    <w:jc w:val="center"/>
                    <w:rPr>
                      <w:rFonts w:ascii="Arial" w:hAnsi="Arial" w:cs="Arial"/>
                      <w:sz w:val="18"/>
                      <w:szCs w:val="18"/>
                      <w:lang w:val="es-MX"/>
                    </w:rPr>
                  </w:pPr>
                </w:p>
              </w:tc>
            </w:tr>
          </w:tbl>
          <w:p w14:paraId="03662691" w14:textId="22F1B125" w:rsidR="00CD785D" w:rsidRPr="002477D6" w:rsidRDefault="00CD785D">
            <w:pPr>
              <w:spacing w:before="60" w:after="40"/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</w:tr>
    </w:tbl>
    <w:p w14:paraId="016F9E40" w14:textId="77777777" w:rsidR="00304C09" w:rsidRPr="002477D6" w:rsidRDefault="00304C09">
      <w:pPr>
        <w:rPr>
          <w:rFonts w:ascii="Arial" w:hAnsi="Arial" w:cs="Arial"/>
          <w:sz w:val="18"/>
          <w:szCs w:val="18"/>
          <w:lang w:val="es-MX"/>
        </w:rPr>
      </w:pPr>
    </w:p>
    <w:sectPr w:rsidR="00304C09" w:rsidRPr="002477D6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781505">
    <w:abstractNumId w:val="8"/>
  </w:num>
  <w:num w:numId="2" w16cid:durableId="940524838">
    <w:abstractNumId w:val="6"/>
  </w:num>
  <w:num w:numId="3" w16cid:durableId="257758383">
    <w:abstractNumId w:val="5"/>
  </w:num>
  <w:num w:numId="4" w16cid:durableId="1311247175">
    <w:abstractNumId w:val="4"/>
  </w:num>
  <w:num w:numId="5" w16cid:durableId="1418097403">
    <w:abstractNumId w:val="7"/>
  </w:num>
  <w:num w:numId="6" w16cid:durableId="1259093495">
    <w:abstractNumId w:val="3"/>
  </w:num>
  <w:num w:numId="7" w16cid:durableId="1388530877">
    <w:abstractNumId w:val="2"/>
  </w:num>
  <w:num w:numId="8" w16cid:durableId="638650578">
    <w:abstractNumId w:val="1"/>
  </w:num>
  <w:num w:numId="9" w16cid:durableId="465316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77D6"/>
    <w:rsid w:val="0029639D"/>
    <w:rsid w:val="00304C09"/>
    <w:rsid w:val="00326F90"/>
    <w:rsid w:val="00353FDF"/>
    <w:rsid w:val="00A96794"/>
    <w:rsid w:val="00AA1D8D"/>
    <w:rsid w:val="00B47730"/>
    <w:rsid w:val="00CB0664"/>
    <w:rsid w:val="00CD785D"/>
    <w:rsid w:val="00DE3970"/>
    <w:rsid w:val="00EB5009"/>
    <w:rsid w:val="00F8329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4B521C"/>
  <w14:defaultImageDpi w14:val="300"/>
  <w15:docId w15:val="{F0DC295E-C18D-42BA-A6FE-12485FC6E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345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Marlon Gomez</cp:lastModifiedBy>
  <cp:revision>6</cp:revision>
  <cp:lastPrinted>2026-05-05T23:37:00Z</cp:lastPrinted>
  <dcterms:created xsi:type="dcterms:W3CDTF">2013-12-23T23:15:00Z</dcterms:created>
  <dcterms:modified xsi:type="dcterms:W3CDTF">2026-05-06T18:19:00Z</dcterms:modified>
  <cp:category/>
</cp:coreProperties>
</file>